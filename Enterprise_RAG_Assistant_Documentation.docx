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9E1A4" w14:textId="77777777" w:rsidR="00D271B6" w:rsidRDefault="00D271B6" w:rsidP="00D271B6">
      <w:pPr>
        <w:ind w:left="360" w:right="360"/>
        <w:jc w:val="center"/>
        <w:rPr>
          <w:b/>
          <w:bCs/>
          <w:sz w:val="48"/>
          <w:szCs w:val="48"/>
        </w:rPr>
      </w:pPr>
    </w:p>
    <w:p w14:paraId="15C90BFE" w14:textId="640D5CB1" w:rsidR="00D271B6" w:rsidRPr="00D271B6" w:rsidRDefault="0005161E" w:rsidP="00D271B6">
      <w:pPr>
        <w:ind w:left="360" w:right="360"/>
        <w:jc w:val="center"/>
        <w:rPr>
          <w:b/>
          <w:bCs/>
          <w:sz w:val="48"/>
          <w:szCs w:val="48"/>
        </w:rPr>
      </w:pPr>
      <w:r w:rsidRPr="0005161E">
        <w:rPr>
          <w:b/>
          <w:bCs/>
          <w:sz w:val="48"/>
          <w:szCs w:val="48"/>
        </w:rPr>
        <w:t>Enterprise RAG Store Assistant</w:t>
      </w:r>
    </w:p>
    <w:p w14:paraId="4FAB0EA8" w14:textId="0821DA86" w:rsidR="0005161E" w:rsidRPr="0005161E" w:rsidRDefault="0005161E" w:rsidP="00D271B6">
      <w:pPr>
        <w:ind w:left="360" w:right="360"/>
        <w:jc w:val="center"/>
        <w:rPr>
          <w:sz w:val="36"/>
          <w:szCs w:val="36"/>
        </w:rPr>
      </w:pPr>
      <w:r w:rsidRPr="0005161E">
        <w:rPr>
          <w:b/>
          <w:bCs/>
          <w:sz w:val="36"/>
          <w:szCs w:val="36"/>
        </w:rPr>
        <w:t>Team Reference Documentation</w:t>
      </w:r>
    </w:p>
    <w:p w14:paraId="6B63AD36" w14:textId="77777777" w:rsidR="00190F5B" w:rsidRDefault="00190F5B" w:rsidP="00D271B6">
      <w:pPr>
        <w:ind w:left="360" w:right="360"/>
        <w:rPr>
          <w:sz w:val="28"/>
          <w:szCs w:val="28"/>
        </w:rPr>
      </w:pPr>
    </w:p>
    <w:p w14:paraId="09A53EE8" w14:textId="77777777" w:rsidR="00190F5B" w:rsidRDefault="00190F5B" w:rsidP="00D271B6">
      <w:pPr>
        <w:ind w:left="360" w:right="360"/>
        <w:rPr>
          <w:sz w:val="28"/>
          <w:szCs w:val="28"/>
        </w:rPr>
      </w:pPr>
    </w:p>
    <w:p w14:paraId="5B67A3B5" w14:textId="77777777" w:rsidR="00190F5B" w:rsidRDefault="00190F5B" w:rsidP="00D271B6">
      <w:pPr>
        <w:ind w:left="360" w:right="360"/>
        <w:rPr>
          <w:sz w:val="28"/>
          <w:szCs w:val="28"/>
        </w:rPr>
      </w:pPr>
    </w:p>
    <w:p w14:paraId="4D2C9F31" w14:textId="77777777" w:rsidR="00190F5B" w:rsidRDefault="00190F5B" w:rsidP="00D271B6">
      <w:pPr>
        <w:ind w:left="360" w:right="360"/>
        <w:rPr>
          <w:sz w:val="28"/>
          <w:szCs w:val="28"/>
        </w:rPr>
      </w:pPr>
    </w:p>
    <w:p w14:paraId="1AC86DC7" w14:textId="77777777" w:rsidR="00190F5B" w:rsidRDefault="00190F5B" w:rsidP="00D271B6">
      <w:pPr>
        <w:ind w:left="360" w:right="360"/>
        <w:rPr>
          <w:sz w:val="28"/>
          <w:szCs w:val="28"/>
        </w:rPr>
      </w:pPr>
    </w:p>
    <w:p w14:paraId="207E2BB5" w14:textId="77777777" w:rsidR="00190F5B" w:rsidRDefault="00190F5B" w:rsidP="00D271B6">
      <w:pPr>
        <w:ind w:left="360" w:right="360"/>
        <w:rPr>
          <w:sz w:val="28"/>
          <w:szCs w:val="28"/>
        </w:rPr>
      </w:pPr>
    </w:p>
    <w:p w14:paraId="248ABB1C" w14:textId="77777777" w:rsidR="00190F5B" w:rsidRDefault="00190F5B" w:rsidP="00D271B6">
      <w:pPr>
        <w:ind w:left="360" w:right="360"/>
        <w:rPr>
          <w:sz w:val="28"/>
          <w:szCs w:val="28"/>
        </w:rPr>
      </w:pPr>
    </w:p>
    <w:p w14:paraId="16FD368E" w14:textId="77777777" w:rsidR="00190F5B" w:rsidRDefault="00190F5B" w:rsidP="00D271B6">
      <w:pPr>
        <w:ind w:left="360" w:right="360"/>
        <w:rPr>
          <w:sz w:val="28"/>
          <w:szCs w:val="28"/>
        </w:rPr>
      </w:pPr>
    </w:p>
    <w:p w14:paraId="48B013FC" w14:textId="77777777" w:rsidR="00190F5B" w:rsidRDefault="00190F5B" w:rsidP="00D271B6">
      <w:pPr>
        <w:ind w:left="360" w:right="360"/>
        <w:rPr>
          <w:sz w:val="28"/>
          <w:szCs w:val="28"/>
        </w:rPr>
      </w:pPr>
    </w:p>
    <w:p w14:paraId="3E548D27" w14:textId="77777777" w:rsidR="00190F5B" w:rsidRDefault="00190F5B" w:rsidP="00D271B6">
      <w:pPr>
        <w:ind w:left="360" w:right="360"/>
        <w:rPr>
          <w:sz w:val="28"/>
          <w:szCs w:val="28"/>
        </w:rPr>
      </w:pPr>
    </w:p>
    <w:p w14:paraId="4680403E" w14:textId="77777777" w:rsidR="00190F5B" w:rsidRDefault="00190F5B" w:rsidP="00D271B6">
      <w:pPr>
        <w:ind w:left="360" w:right="360"/>
        <w:rPr>
          <w:sz w:val="28"/>
          <w:szCs w:val="28"/>
        </w:rPr>
      </w:pPr>
    </w:p>
    <w:p w14:paraId="07757E2F" w14:textId="77777777" w:rsidR="00190F5B" w:rsidRDefault="00190F5B" w:rsidP="00D271B6">
      <w:pPr>
        <w:ind w:left="360" w:right="360"/>
        <w:rPr>
          <w:sz w:val="28"/>
          <w:szCs w:val="28"/>
        </w:rPr>
      </w:pPr>
    </w:p>
    <w:p w14:paraId="78C83DE9" w14:textId="77777777" w:rsidR="00190F5B" w:rsidRDefault="00190F5B" w:rsidP="00D271B6">
      <w:pPr>
        <w:ind w:left="360" w:right="360"/>
        <w:rPr>
          <w:sz w:val="28"/>
          <w:szCs w:val="28"/>
        </w:rPr>
      </w:pPr>
    </w:p>
    <w:p w14:paraId="46333656" w14:textId="77777777" w:rsidR="00190F5B" w:rsidRDefault="00190F5B" w:rsidP="00D271B6">
      <w:pPr>
        <w:ind w:left="360" w:right="360"/>
        <w:rPr>
          <w:sz w:val="28"/>
          <w:szCs w:val="28"/>
        </w:rPr>
      </w:pPr>
    </w:p>
    <w:p w14:paraId="7D6E1C15" w14:textId="77777777" w:rsidR="00190F5B" w:rsidRDefault="00190F5B" w:rsidP="00D271B6">
      <w:pPr>
        <w:ind w:left="360" w:right="360"/>
        <w:rPr>
          <w:sz w:val="28"/>
          <w:szCs w:val="28"/>
        </w:rPr>
      </w:pPr>
    </w:p>
    <w:p w14:paraId="7CCB2B07" w14:textId="77777777" w:rsidR="00190F5B" w:rsidRDefault="00190F5B" w:rsidP="00D271B6">
      <w:pPr>
        <w:ind w:left="360" w:right="360"/>
        <w:rPr>
          <w:sz w:val="28"/>
          <w:szCs w:val="28"/>
        </w:rPr>
      </w:pPr>
    </w:p>
    <w:p w14:paraId="10C05935" w14:textId="77777777" w:rsidR="00190F5B" w:rsidRDefault="00190F5B" w:rsidP="00D271B6">
      <w:pPr>
        <w:ind w:left="360" w:right="360"/>
        <w:rPr>
          <w:sz w:val="28"/>
          <w:szCs w:val="28"/>
        </w:rPr>
      </w:pPr>
    </w:p>
    <w:p w14:paraId="140E51D7" w14:textId="77777777" w:rsidR="00190F5B" w:rsidRDefault="00190F5B" w:rsidP="00D271B6">
      <w:pPr>
        <w:ind w:left="360" w:right="360"/>
        <w:rPr>
          <w:sz w:val="28"/>
          <w:szCs w:val="28"/>
        </w:rPr>
      </w:pPr>
    </w:p>
    <w:p w14:paraId="63F40E39" w14:textId="77777777" w:rsidR="00190F5B" w:rsidRDefault="00190F5B" w:rsidP="00D271B6">
      <w:pPr>
        <w:ind w:left="360" w:right="360"/>
        <w:rPr>
          <w:sz w:val="28"/>
          <w:szCs w:val="28"/>
        </w:rPr>
      </w:pPr>
    </w:p>
    <w:p w14:paraId="3D5494C2" w14:textId="77777777" w:rsidR="00190F5B" w:rsidRDefault="00190F5B" w:rsidP="00D271B6">
      <w:pPr>
        <w:ind w:left="360" w:right="360"/>
        <w:rPr>
          <w:sz w:val="28"/>
          <w:szCs w:val="28"/>
        </w:rPr>
      </w:pPr>
    </w:p>
    <w:p w14:paraId="38B431D4" w14:textId="77777777" w:rsidR="00190F5B" w:rsidRDefault="00190F5B" w:rsidP="00D271B6">
      <w:pPr>
        <w:ind w:left="360" w:right="360"/>
        <w:rPr>
          <w:sz w:val="28"/>
          <w:szCs w:val="28"/>
        </w:rPr>
      </w:pPr>
    </w:p>
    <w:p w14:paraId="25F4CA43" w14:textId="77777777" w:rsidR="0005161E" w:rsidRPr="0005161E" w:rsidRDefault="0005161E" w:rsidP="00D271B6">
      <w:pPr>
        <w:ind w:left="360" w:right="360"/>
      </w:pPr>
    </w:p>
    <w:p w14:paraId="3B004368" w14:textId="595EB989" w:rsidR="0005161E" w:rsidRPr="0005161E" w:rsidRDefault="0005161E" w:rsidP="00D271B6">
      <w:pPr>
        <w:ind w:left="360" w:right="360"/>
        <w:rPr>
          <w:color w:val="FF0000"/>
          <w:sz w:val="32"/>
          <w:szCs w:val="32"/>
        </w:rPr>
      </w:pPr>
      <w:r w:rsidRPr="0005161E">
        <w:rPr>
          <w:b/>
          <w:bCs/>
          <w:color w:val="FF0000"/>
          <w:sz w:val="32"/>
          <w:szCs w:val="32"/>
        </w:rPr>
        <w:t>1. Project Overview</w:t>
      </w:r>
    </w:p>
    <w:p w14:paraId="1426C92C" w14:textId="0A09FF6F" w:rsidR="0005161E" w:rsidRPr="0005161E" w:rsidRDefault="0005161E" w:rsidP="00D271B6">
      <w:pPr>
        <w:ind w:left="360" w:right="360"/>
        <w:jc w:val="both"/>
        <w:rPr>
          <w:sz w:val="24"/>
          <w:szCs w:val="24"/>
        </w:rPr>
      </w:pPr>
      <w:r w:rsidRPr="0005161E">
        <w:rPr>
          <w:sz w:val="24"/>
          <w:szCs w:val="24"/>
        </w:rPr>
        <w:t xml:space="preserve">The Enterprise RAG Store Assistant is a state-of-the-art Natural Language Processing (NLP) chatbot pipeline specifically built to handle Arabic text. It leverages </w:t>
      </w:r>
      <w:r w:rsidRPr="0005161E">
        <w:rPr>
          <w:b/>
          <w:bCs/>
          <w:sz w:val="24"/>
          <w:szCs w:val="24"/>
        </w:rPr>
        <w:t>Retrieval-Augmented Generation (RAG)</w:t>
      </w:r>
      <w:r w:rsidRPr="0005161E">
        <w:rPr>
          <w:sz w:val="24"/>
          <w:szCs w:val="24"/>
        </w:rPr>
        <w:t xml:space="preserve"> to provide accurate, context-aware answers without hallucination. </w:t>
      </w:r>
    </w:p>
    <w:p w14:paraId="2F004F0A" w14:textId="77777777" w:rsidR="0005161E" w:rsidRPr="0005161E" w:rsidRDefault="0005161E" w:rsidP="00D271B6">
      <w:pPr>
        <w:ind w:left="360" w:right="360"/>
      </w:pPr>
    </w:p>
    <w:p w14:paraId="39E4F2FF" w14:textId="7D5F0365" w:rsidR="0005161E" w:rsidRPr="0005161E" w:rsidRDefault="00D271B6" w:rsidP="00D271B6">
      <w:pPr>
        <w:ind w:left="360" w:right="360"/>
        <w:rPr>
          <w:b/>
          <w:bCs/>
          <w:color w:val="FF0000"/>
          <w:sz w:val="32"/>
          <w:szCs w:val="32"/>
        </w:rPr>
      </w:pPr>
      <w:r w:rsidRPr="00D271B6">
        <w:rPr>
          <w:b/>
          <w:bCs/>
          <w:color w:val="FF0000"/>
          <w:sz w:val="32"/>
          <w:szCs w:val="32"/>
        </w:rPr>
        <w:t xml:space="preserve">2. </w:t>
      </w:r>
      <w:r w:rsidR="0005161E" w:rsidRPr="0005161E">
        <w:rPr>
          <w:b/>
          <w:bCs/>
          <w:color w:val="FF0000"/>
          <w:sz w:val="32"/>
          <w:szCs w:val="32"/>
        </w:rPr>
        <w:t>Key Capabilities:</w:t>
      </w:r>
    </w:p>
    <w:p w14:paraId="1F4AFB9A" w14:textId="63369273" w:rsidR="0005161E" w:rsidRPr="002D0315" w:rsidRDefault="0005161E" w:rsidP="002D0315">
      <w:pPr>
        <w:pStyle w:val="ListParagraph"/>
        <w:numPr>
          <w:ilvl w:val="0"/>
          <w:numId w:val="10"/>
        </w:numPr>
        <w:ind w:left="734" w:right="360" w:hanging="187"/>
        <w:rPr>
          <w:sz w:val="24"/>
          <w:szCs w:val="24"/>
        </w:rPr>
      </w:pPr>
      <w:r w:rsidRPr="002D0315">
        <w:rPr>
          <w:sz w:val="24"/>
          <w:szCs w:val="24"/>
        </w:rPr>
        <w:t xml:space="preserve">Arabic intent classification using </w:t>
      </w:r>
      <w:r w:rsidR="00D271B6" w:rsidRPr="002D0315">
        <w:rPr>
          <w:sz w:val="24"/>
          <w:szCs w:val="24"/>
        </w:rPr>
        <w:t>“</w:t>
      </w:r>
      <w:proofErr w:type="spellStart"/>
      <w:r w:rsidRPr="002D0315">
        <w:rPr>
          <w:sz w:val="24"/>
          <w:szCs w:val="24"/>
        </w:rPr>
        <w:t>aubmindlab</w:t>
      </w:r>
      <w:proofErr w:type="spellEnd"/>
      <w:r w:rsidRPr="002D0315">
        <w:rPr>
          <w:sz w:val="24"/>
          <w:szCs w:val="24"/>
        </w:rPr>
        <w:t>/bert-base-arabertv02</w:t>
      </w:r>
      <w:r w:rsidR="00D271B6" w:rsidRPr="002D0315">
        <w:rPr>
          <w:sz w:val="24"/>
          <w:szCs w:val="24"/>
        </w:rPr>
        <w:t>”</w:t>
      </w:r>
      <w:r w:rsidRPr="002D0315">
        <w:rPr>
          <w:sz w:val="24"/>
          <w:szCs w:val="24"/>
        </w:rPr>
        <w:t>.</w:t>
      </w:r>
    </w:p>
    <w:p w14:paraId="1AA30A0E" w14:textId="127E4756" w:rsidR="0005161E" w:rsidRPr="002D0315" w:rsidRDefault="0005161E" w:rsidP="002D0315">
      <w:pPr>
        <w:pStyle w:val="ListParagraph"/>
        <w:numPr>
          <w:ilvl w:val="0"/>
          <w:numId w:val="10"/>
        </w:numPr>
        <w:ind w:left="734" w:right="360" w:hanging="187"/>
        <w:rPr>
          <w:sz w:val="24"/>
          <w:szCs w:val="24"/>
        </w:rPr>
      </w:pPr>
      <w:r w:rsidRPr="002D0315">
        <w:rPr>
          <w:sz w:val="24"/>
          <w:szCs w:val="24"/>
        </w:rPr>
        <w:t>Semantic vector search caching (</w:t>
      </w:r>
      <w:proofErr w:type="spellStart"/>
      <w:r w:rsidRPr="002D0315">
        <w:rPr>
          <w:sz w:val="24"/>
          <w:szCs w:val="24"/>
        </w:rPr>
        <w:t>ChromaDB</w:t>
      </w:r>
      <w:proofErr w:type="spellEnd"/>
      <w:r w:rsidRPr="002D0315">
        <w:rPr>
          <w:sz w:val="24"/>
          <w:szCs w:val="24"/>
        </w:rPr>
        <w:t>) for lightning-fast repeated queries.</w:t>
      </w:r>
    </w:p>
    <w:p w14:paraId="7BC57D05" w14:textId="07B80BF5" w:rsidR="0005161E" w:rsidRPr="002D0315" w:rsidRDefault="0005161E" w:rsidP="002D0315">
      <w:pPr>
        <w:pStyle w:val="ListParagraph"/>
        <w:numPr>
          <w:ilvl w:val="0"/>
          <w:numId w:val="10"/>
        </w:numPr>
        <w:ind w:left="734" w:right="360" w:hanging="187"/>
        <w:rPr>
          <w:sz w:val="24"/>
          <w:szCs w:val="24"/>
        </w:rPr>
      </w:pPr>
      <w:r w:rsidRPr="002D0315">
        <w:rPr>
          <w:sz w:val="24"/>
          <w:szCs w:val="24"/>
        </w:rPr>
        <w:t>Local LLM integration (e.g., Qwen2.5) for high-privacy, context-injected generation.</w:t>
      </w:r>
    </w:p>
    <w:p w14:paraId="625A2306" w14:textId="4AB5BB5A" w:rsidR="0005161E" w:rsidRPr="002D0315" w:rsidRDefault="0005161E" w:rsidP="002D0315">
      <w:pPr>
        <w:pStyle w:val="ListParagraph"/>
        <w:numPr>
          <w:ilvl w:val="0"/>
          <w:numId w:val="10"/>
        </w:numPr>
        <w:ind w:left="734" w:right="360" w:hanging="187"/>
        <w:rPr>
          <w:sz w:val="24"/>
          <w:szCs w:val="24"/>
          <w:rtl/>
        </w:rPr>
      </w:pPr>
      <w:r w:rsidRPr="002D0315">
        <w:rPr>
          <w:sz w:val="24"/>
          <w:szCs w:val="24"/>
        </w:rPr>
        <w:t>Domain-Driven Design (DDD) to ensure infinite scalability and layer modification.</w:t>
      </w:r>
    </w:p>
    <w:p w14:paraId="603B3363" w14:textId="12D37944" w:rsidR="00583780" w:rsidRDefault="00583780" w:rsidP="00D271B6">
      <w:pPr>
        <w:ind w:left="360" w:right="360"/>
        <w:rPr>
          <w:rtl/>
        </w:rPr>
      </w:pPr>
    </w:p>
    <w:p w14:paraId="4EAD516B" w14:textId="77777777" w:rsidR="0005161E" w:rsidRPr="0005161E" w:rsidRDefault="0005161E" w:rsidP="00D271B6">
      <w:pPr>
        <w:ind w:left="360" w:right="360"/>
        <w:rPr>
          <w:b/>
          <w:bCs/>
          <w:color w:val="FF0000"/>
          <w:sz w:val="32"/>
          <w:szCs w:val="32"/>
        </w:rPr>
      </w:pPr>
      <w:r w:rsidRPr="0005161E">
        <w:rPr>
          <w:b/>
          <w:bCs/>
          <w:color w:val="FF0000"/>
          <w:sz w:val="32"/>
          <w:szCs w:val="32"/>
        </w:rPr>
        <w:t>2. Getting Started &amp; Setup</w:t>
      </w:r>
    </w:p>
    <w:p w14:paraId="68F6E092" w14:textId="50BE57C4" w:rsidR="0005161E" w:rsidRPr="0005161E" w:rsidRDefault="0005161E" w:rsidP="00D271B6">
      <w:pPr>
        <w:ind w:left="360" w:right="360"/>
        <w:rPr>
          <w:color w:val="1F497D" w:themeColor="text2"/>
          <w:sz w:val="28"/>
          <w:szCs w:val="28"/>
        </w:rPr>
      </w:pPr>
      <w:r w:rsidRPr="0005161E">
        <w:rPr>
          <w:b/>
          <w:bCs/>
          <w:color w:val="1F497D" w:themeColor="text2"/>
          <w:sz w:val="28"/>
          <w:szCs w:val="28"/>
        </w:rPr>
        <w:t xml:space="preserve"> Prerequisites</w:t>
      </w:r>
    </w:p>
    <w:p w14:paraId="62122E22" w14:textId="573F49F2" w:rsidR="0005161E" w:rsidRPr="0005161E" w:rsidRDefault="0005161E" w:rsidP="00D271B6">
      <w:pPr>
        <w:ind w:left="810" w:right="360"/>
      </w:pPr>
      <w:r w:rsidRPr="0005161E">
        <w:rPr>
          <w:b/>
          <w:bCs/>
        </w:rPr>
        <w:t>Python 3.1</w:t>
      </w:r>
      <w:r>
        <w:rPr>
          <w:rFonts w:hint="cs"/>
          <w:b/>
          <w:bCs/>
          <w:rtl/>
        </w:rPr>
        <w:t>1</w:t>
      </w:r>
    </w:p>
    <w:p w14:paraId="6E80BA2C" w14:textId="04DB4003" w:rsidR="0005161E" w:rsidRPr="0005161E" w:rsidRDefault="0005161E" w:rsidP="00D271B6">
      <w:pPr>
        <w:ind w:left="810" w:right="360"/>
      </w:pPr>
      <w:r w:rsidRPr="0005161E">
        <w:rPr>
          <w:b/>
          <w:bCs/>
        </w:rPr>
        <w:t>CUDA Toolkit</w:t>
      </w:r>
      <w:r>
        <w:rPr>
          <w:rFonts w:hint="cs"/>
          <w:b/>
          <w:bCs/>
          <w:rtl/>
        </w:rPr>
        <w:t xml:space="preserve"> </w:t>
      </w:r>
      <w:r w:rsidRPr="0005161E">
        <w:t xml:space="preserve">(If running </w:t>
      </w:r>
      <w:proofErr w:type="spellStart"/>
      <w:r w:rsidRPr="0005161E">
        <w:t>PyTorch</w:t>
      </w:r>
      <w:proofErr w:type="spellEnd"/>
      <w:r w:rsidRPr="0005161E">
        <w:t xml:space="preserve"> models on GPU)</w:t>
      </w:r>
    </w:p>
    <w:p w14:paraId="5B73126F" w14:textId="77777777" w:rsidR="0005161E" w:rsidRPr="0005161E" w:rsidRDefault="0005161E" w:rsidP="00D271B6">
      <w:pPr>
        <w:ind w:left="360" w:right="360"/>
      </w:pPr>
    </w:p>
    <w:p w14:paraId="68970E41" w14:textId="7B67D637" w:rsidR="0005161E" w:rsidRPr="0005161E" w:rsidRDefault="0005161E" w:rsidP="00D271B6">
      <w:pPr>
        <w:ind w:left="360" w:right="360"/>
        <w:rPr>
          <w:color w:val="1F497D" w:themeColor="text2"/>
          <w:sz w:val="28"/>
          <w:szCs w:val="28"/>
        </w:rPr>
      </w:pPr>
      <w:r w:rsidRPr="0005161E">
        <w:rPr>
          <w:b/>
          <w:bCs/>
          <w:color w:val="1F497D" w:themeColor="text2"/>
          <w:sz w:val="28"/>
          <w:szCs w:val="28"/>
        </w:rPr>
        <w:t>Local Development Setup</w:t>
      </w:r>
    </w:p>
    <w:p w14:paraId="6500120A" w14:textId="3F0BC0E0" w:rsidR="0005161E" w:rsidRPr="0005161E" w:rsidRDefault="0005161E" w:rsidP="002D0315">
      <w:pPr>
        <w:ind w:left="720" w:right="360"/>
      </w:pPr>
      <w:r w:rsidRPr="0005161E">
        <w:t xml:space="preserve">1. </w:t>
      </w:r>
      <w:r w:rsidRPr="0005161E">
        <w:rPr>
          <w:b/>
          <w:bCs/>
        </w:rPr>
        <w:t>Clone the Repository:</w:t>
      </w:r>
    </w:p>
    <w:p w14:paraId="4EC10052" w14:textId="77777777" w:rsidR="0005161E" w:rsidRPr="0005161E" w:rsidRDefault="0005161E" w:rsidP="002D0315">
      <w:pPr>
        <w:ind w:left="720" w:right="360"/>
      </w:pPr>
      <w:r w:rsidRPr="0005161E">
        <w:t>   git clone https://github.com/hossamegy/Enterprise-Rag-Store-Assistant.git</w:t>
      </w:r>
    </w:p>
    <w:p w14:paraId="3027D308" w14:textId="6623DDCE" w:rsidR="0005161E" w:rsidRPr="0005161E" w:rsidRDefault="0005161E" w:rsidP="002D0315">
      <w:pPr>
        <w:ind w:left="720" w:right="360"/>
      </w:pPr>
      <w:r w:rsidRPr="0005161E">
        <w:t>   cd Enterprise-Rag-Store-Assistant</w:t>
      </w:r>
    </w:p>
    <w:p w14:paraId="2406E6E0" w14:textId="09819D3C" w:rsidR="0005161E" w:rsidRPr="0005161E" w:rsidRDefault="0005161E" w:rsidP="002D0315">
      <w:pPr>
        <w:ind w:left="720" w:right="360"/>
      </w:pPr>
      <w:r w:rsidRPr="0005161E">
        <w:t xml:space="preserve">2. </w:t>
      </w:r>
      <w:r w:rsidRPr="0005161E">
        <w:rPr>
          <w:b/>
          <w:bCs/>
        </w:rPr>
        <w:t>Create a Virtual Environment</w:t>
      </w:r>
    </w:p>
    <w:p w14:paraId="37D3F46C" w14:textId="77777777" w:rsidR="0005161E" w:rsidRPr="0005161E" w:rsidRDefault="0005161E" w:rsidP="002D0315">
      <w:pPr>
        <w:ind w:left="720" w:right="360"/>
      </w:pPr>
      <w:r w:rsidRPr="0005161E">
        <w:t xml:space="preserve">   python -m </w:t>
      </w:r>
      <w:proofErr w:type="spellStart"/>
      <w:r w:rsidRPr="0005161E">
        <w:t>venv</w:t>
      </w:r>
      <w:proofErr w:type="spellEnd"/>
      <w:r w:rsidRPr="0005161E">
        <w:t xml:space="preserve"> </w:t>
      </w:r>
      <w:proofErr w:type="spellStart"/>
      <w:r w:rsidRPr="0005161E">
        <w:t>venv</w:t>
      </w:r>
      <w:proofErr w:type="spellEnd"/>
    </w:p>
    <w:p w14:paraId="6B519D57" w14:textId="314FB3D9" w:rsidR="0005161E" w:rsidRPr="0005161E" w:rsidRDefault="0005161E" w:rsidP="002D0315">
      <w:pPr>
        <w:ind w:left="720" w:right="360"/>
      </w:pPr>
      <w:r w:rsidRPr="0005161E">
        <w:t> </w:t>
      </w:r>
    </w:p>
    <w:p w14:paraId="350E00C0" w14:textId="77777777" w:rsidR="0005161E" w:rsidRPr="0005161E" w:rsidRDefault="0005161E" w:rsidP="002D0315">
      <w:pPr>
        <w:ind w:left="720" w:right="360"/>
      </w:pPr>
    </w:p>
    <w:p w14:paraId="753FA02F" w14:textId="7AFF2AE6" w:rsidR="0005161E" w:rsidRPr="0005161E" w:rsidRDefault="0005161E" w:rsidP="002D0315">
      <w:pPr>
        <w:ind w:left="720" w:right="360"/>
      </w:pPr>
      <w:r w:rsidRPr="0005161E">
        <w:t xml:space="preserve">3. </w:t>
      </w:r>
      <w:r w:rsidRPr="0005161E">
        <w:rPr>
          <w:b/>
          <w:bCs/>
        </w:rPr>
        <w:t>Install Dependencies:</w:t>
      </w:r>
    </w:p>
    <w:p w14:paraId="0CF692EB" w14:textId="1A1885CB" w:rsidR="0005161E" w:rsidRPr="0005161E" w:rsidRDefault="0005161E" w:rsidP="002D0315">
      <w:pPr>
        <w:ind w:left="720" w:right="360"/>
      </w:pPr>
      <w:r w:rsidRPr="0005161E">
        <w:t>  pip install -r requirements.txt</w:t>
      </w:r>
    </w:p>
    <w:p w14:paraId="740EFDF6" w14:textId="52B51268" w:rsidR="0005161E" w:rsidRPr="0005161E" w:rsidRDefault="0005161E" w:rsidP="002D0315">
      <w:pPr>
        <w:ind w:left="720" w:right="360"/>
      </w:pPr>
      <w:r w:rsidRPr="0005161E">
        <w:t> </w:t>
      </w:r>
      <w:r w:rsidRPr="0005161E">
        <w:rPr>
          <w:i/>
          <w:iCs/>
        </w:rPr>
        <w:t xml:space="preserve">Core packages </w:t>
      </w:r>
      <w:proofErr w:type="gramStart"/>
      <w:r w:rsidRPr="0005161E">
        <w:rPr>
          <w:i/>
          <w:iCs/>
        </w:rPr>
        <w:t>include</w:t>
      </w:r>
      <w:r>
        <w:rPr>
          <w:i/>
          <w:iCs/>
        </w:rPr>
        <w:t xml:space="preserve"> ’</w:t>
      </w:r>
      <w:proofErr w:type="gramEnd"/>
      <w:r w:rsidRPr="0005161E">
        <w:rPr>
          <w:i/>
          <w:iCs/>
        </w:rPr>
        <w:t xml:space="preserve"> </w:t>
      </w:r>
      <w:proofErr w:type="spellStart"/>
      <w:r w:rsidRPr="0005161E">
        <w:rPr>
          <w:i/>
          <w:iCs/>
        </w:rPr>
        <w:t>fastapi</w:t>
      </w:r>
      <w:proofErr w:type="spellEnd"/>
      <w:r>
        <w:rPr>
          <w:i/>
          <w:iCs/>
        </w:rPr>
        <w:t>’</w:t>
      </w:r>
      <w:r w:rsidRPr="0005161E">
        <w:rPr>
          <w:i/>
          <w:iCs/>
        </w:rPr>
        <w:t xml:space="preserve">, </w:t>
      </w:r>
      <w:r>
        <w:rPr>
          <w:i/>
          <w:iCs/>
        </w:rPr>
        <w:t>‘</w:t>
      </w:r>
      <w:proofErr w:type="spellStart"/>
      <w:r w:rsidRPr="0005161E">
        <w:rPr>
          <w:i/>
          <w:iCs/>
        </w:rPr>
        <w:t>uvicorn</w:t>
      </w:r>
      <w:proofErr w:type="spellEnd"/>
      <w:r>
        <w:rPr>
          <w:i/>
          <w:iCs/>
        </w:rPr>
        <w:t>’</w:t>
      </w:r>
      <w:r w:rsidRPr="0005161E">
        <w:rPr>
          <w:i/>
          <w:iCs/>
        </w:rPr>
        <w:t xml:space="preserve">, </w:t>
      </w:r>
      <w:r>
        <w:rPr>
          <w:i/>
          <w:iCs/>
        </w:rPr>
        <w:t>‘</w:t>
      </w:r>
      <w:r w:rsidRPr="0005161E">
        <w:rPr>
          <w:i/>
          <w:iCs/>
        </w:rPr>
        <w:t>torch</w:t>
      </w:r>
      <w:r>
        <w:rPr>
          <w:i/>
          <w:iCs/>
        </w:rPr>
        <w:t>’</w:t>
      </w:r>
      <w:r w:rsidRPr="0005161E">
        <w:rPr>
          <w:i/>
          <w:iCs/>
        </w:rPr>
        <w:t xml:space="preserve">, </w:t>
      </w:r>
      <w:r>
        <w:rPr>
          <w:i/>
          <w:iCs/>
        </w:rPr>
        <w:t>‘</w:t>
      </w:r>
      <w:r w:rsidRPr="0005161E">
        <w:rPr>
          <w:i/>
          <w:iCs/>
        </w:rPr>
        <w:t>transformers</w:t>
      </w:r>
      <w:r>
        <w:rPr>
          <w:i/>
          <w:iCs/>
        </w:rPr>
        <w:t>’</w:t>
      </w:r>
      <w:r w:rsidRPr="0005161E">
        <w:rPr>
          <w:i/>
          <w:iCs/>
        </w:rPr>
        <w:t xml:space="preserve">, </w:t>
      </w:r>
      <w:r>
        <w:rPr>
          <w:i/>
          <w:iCs/>
        </w:rPr>
        <w:t>‘</w:t>
      </w:r>
      <w:r w:rsidRPr="0005161E">
        <w:rPr>
          <w:i/>
          <w:iCs/>
        </w:rPr>
        <w:t>sentence-transformers</w:t>
      </w:r>
      <w:r>
        <w:rPr>
          <w:i/>
          <w:iCs/>
        </w:rPr>
        <w:t>’</w:t>
      </w:r>
      <w:r w:rsidRPr="0005161E">
        <w:rPr>
          <w:i/>
          <w:iCs/>
        </w:rPr>
        <w:t xml:space="preserve"> and </w:t>
      </w:r>
      <w:r>
        <w:rPr>
          <w:i/>
          <w:iCs/>
        </w:rPr>
        <w:t>‘</w:t>
      </w:r>
      <w:proofErr w:type="spellStart"/>
      <w:r w:rsidRPr="0005161E">
        <w:rPr>
          <w:i/>
          <w:iCs/>
        </w:rPr>
        <w:t>chromadb</w:t>
      </w:r>
      <w:proofErr w:type="spellEnd"/>
      <w:r>
        <w:rPr>
          <w:i/>
          <w:iCs/>
        </w:rPr>
        <w:t>’</w:t>
      </w:r>
      <w:r>
        <w:rPr>
          <w:rFonts w:hint="cs"/>
          <w:i/>
          <w:iCs/>
          <w:rtl/>
        </w:rPr>
        <w:t>.</w:t>
      </w:r>
    </w:p>
    <w:p w14:paraId="7E31CAFD" w14:textId="141A5ED7" w:rsidR="0005161E" w:rsidRPr="0005161E" w:rsidRDefault="0005161E" w:rsidP="002D0315">
      <w:pPr>
        <w:ind w:left="720" w:right="360"/>
      </w:pPr>
      <w:r w:rsidRPr="0005161E">
        <w:t xml:space="preserve">4. </w:t>
      </w:r>
      <w:r w:rsidRPr="0005161E">
        <w:rPr>
          <w:b/>
          <w:bCs/>
        </w:rPr>
        <w:t>Verify/Download Models:</w:t>
      </w:r>
    </w:p>
    <w:p w14:paraId="5745393B" w14:textId="77777777" w:rsidR="0005161E" w:rsidRPr="0005161E" w:rsidRDefault="0005161E" w:rsidP="002D0315">
      <w:pPr>
        <w:ind w:left="720" w:right="360"/>
      </w:pPr>
      <w:r w:rsidRPr="0005161E">
        <w:lastRenderedPageBreak/>
        <w:t>   Ensure your `</w:t>
      </w:r>
      <w:proofErr w:type="spellStart"/>
      <w:r w:rsidRPr="0005161E">
        <w:t>DL_Models</w:t>
      </w:r>
      <w:proofErr w:type="spellEnd"/>
      <w:r w:rsidRPr="0005161E">
        <w:t xml:space="preserve">/` directory contains the necessary tuned weights (e.g., `arabic_intent_model.pt` and label encoders). </w:t>
      </w:r>
    </w:p>
    <w:p w14:paraId="15B166E0" w14:textId="77777777" w:rsidR="0005161E" w:rsidRPr="0005161E" w:rsidRDefault="0005161E" w:rsidP="002D0315">
      <w:pPr>
        <w:ind w:left="720" w:right="360"/>
      </w:pPr>
    </w:p>
    <w:p w14:paraId="51C45C11" w14:textId="3E43DD67" w:rsidR="0005161E" w:rsidRPr="0005161E" w:rsidRDefault="0005161E" w:rsidP="002D0315">
      <w:pPr>
        <w:ind w:left="720" w:right="360"/>
      </w:pPr>
      <w:r w:rsidRPr="0005161E">
        <w:t xml:space="preserve">5. </w:t>
      </w:r>
      <w:r w:rsidRPr="0005161E">
        <w:rPr>
          <w:b/>
          <w:bCs/>
        </w:rPr>
        <w:t>Run the Application:</w:t>
      </w:r>
    </w:p>
    <w:p w14:paraId="750CD6F5" w14:textId="27FD3B40" w:rsidR="0005161E" w:rsidRPr="0005161E" w:rsidRDefault="0005161E" w:rsidP="002D0315">
      <w:pPr>
        <w:ind w:left="720" w:right="360"/>
      </w:pPr>
      <w:r w:rsidRPr="0005161E">
        <w:t xml:space="preserve">  </w:t>
      </w:r>
      <w:r w:rsidRPr="0005161E">
        <w:rPr>
          <w:b/>
          <w:bCs/>
        </w:rPr>
        <w:t>For API Development:</w:t>
      </w:r>
      <w:r w:rsidRPr="0005161E">
        <w:t xml:space="preserve"> Run the </w:t>
      </w:r>
      <w:proofErr w:type="spellStart"/>
      <w:r w:rsidRPr="0005161E">
        <w:t>FastAPI</w:t>
      </w:r>
      <w:proofErr w:type="spellEnd"/>
      <w:r w:rsidRPr="0005161E">
        <w:t xml:space="preserve"> server.</w:t>
      </w:r>
    </w:p>
    <w:p w14:paraId="6715B2CC" w14:textId="77777777" w:rsidR="0005161E" w:rsidRPr="0005161E" w:rsidRDefault="0005161E" w:rsidP="002D0315">
      <w:pPr>
        <w:ind w:left="720" w:right="360"/>
      </w:pPr>
      <w:r w:rsidRPr="0005161E">
        <w:t>     </w:t>
      </w:r>
      <w:proofErr w:type="spellStart"/>
      <w:r w:rsidRPr="0005161E">
        <w:t>uvicorn</w:t>
      </w:r>
      <w:proofErr w:type="spellEnd"/>
      <w:r w:rsidRPr="0005161E">
        <w:t xml:space="preserve"> </w:t>
      </w:r>
      <w:proofErr w:type="spellStart"/>
      <w:r w:rsidRPr="0005161E">
        <w:t>app:app</w:t>
      </w:r>
      <w:proofErr w:type="spellEnd"/>
      <w:r w:rsidRPr="0005161E">
        <w:t xml:space="preserve"> --reload --host 0.0.0.0 --port 8000</w:t>
      </w:r>
    </w:p>
    <w:p w14:paraId="46792310" w14:textId="5E848CAA" w:rsidR="0005161E" w:rsidRPr="0005161E" w:rsidRDefault="0005161E" w:rsidP="00D271B6">
      <w:pPr>
        <w:ind w:left="360" w:right="360"/>
      </w:pPr>
      <w:r w:rsidRPr="0005161E">
        <w:t>     </w:t>
      </w:r>
    </w:p>
    <w:p w14:paraId="660E7878" w14:textId="77777777" w:rsidR="0005161E" w:rsidRPr="0005161E" w:rsidRDefault="0005161E" w:rsidP="00D271B6">
      <w:pPr>
        <w:ind w:left="360" w:right="360"/>
      </w:pPr>
      <w:r w:rsidRPr="0005161E">
        <w:rPr>
          <w:b/>
          <w:bCs/>
        </w:rPr>
        <w:t>## 3. Architecture Deep Dive (DDD &amp; Clean Architecture)</w:t>
      </w:r>
    </w:p>
    <w:p w14:paraId="54306E42" w14:textId="77777777" w:rsidR="0005161E" w:rsidRPr="0005161E" w:rsidRDefault="0005161E" w:rsidP="00D271B6">
      <w:pPr>
        <w:ind w:left="360" w:right="360"/>
      </w:pPr>
    </w:p>
    <w:p w14:paraId="6102AB92" w14:textId="77777777" w:rsidR="0005161E" w:rsidRPr="0005161E" w:rsidRDefault="0005161E" w:rsidP="00D271B6">
      <w:pPr>
        <w:ind w:left="360" w:right="360"/>
      </w:pPr>
      <w:r w:rsidRPr="0005161E">
        <w:t xml:space="preserve">Our foundation is built on </w:t>
      </w:r>
      <w:r w:rsidRPr="0005161E">
        <w:rPr>
          <w:b/>
          <w:bCs/>
        </w:rPr>
        <w:t>**Domain-Driven Design**</w:t>
      </w:r>
      <w:r w:rsidRPr="0005161E">
        <w:t>. The codebase enforces strict boundaries so that our core logic never intimately knows about HTTP requests or specific database drivers.</w:t>
      </w:r>
    </w:p>
    <w:p w14:paraId="33CE26D9" w14:textId="77777777" w:rsidR="0005161E" w:rsidRDefault="0005161E" w:rsidP="00D271B6">
      <w:pPr>
        <w:ind w:left="360" w:right="360"/>
      </w:pPr>
    </w:p>
    <w:p w14:paraId="5B2A66E5" w14:textId="77777777" w:rsidR="0005161E" w:rsidRDefault="0005161E" w:rsidP="00D271B6">
      <w:pPr>
        <w:ind w:left="360" w:right="360"/>
      </w:pPr>
      <w:r>
        <w:rPr>
          <w:noProof/>
        </w:rPr>
        <w:drawing>
          <wp:anchor distT="0" distB="0" distL="114300" distR="114300" simplePos="0" relativeHeight="251651072" behindDoc="0" locked="0" layoutInCell="1" allowOverlap="1" wp14:anchorId="4AF9BBF4" wp14:editId="06FD9ACA">
            <wp:simplePos x="0" y="0"/>
            <wp:positionH relativeFrom="column">
              <wp:posOffset>-219710</wp:posOffset>
            </wp:positionH>
            <wp:positionV relativeFrom="paragraph">
              <wp:posOffset>297815</wp:posOffset>
            </wp:positionV>
            <wp:extent cx="6067425" cy="2978150"/>
            <wp:effectExtent l="0" t="0" r="9525" b="0"/>
            <wp:wrapThrough wrapText="bothSides">
              <wp:wrapPolygon edited="0">
                <wp:start x="0" y="0"/>
                <wp:lineTo x="0" y="21416"/>
                <wp:lineTo x="21566" y="21416"/>
                <wp:lineTo x="21566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161E">
        <w:rPr>
          <w:b/>
          <w:bCs/>
        </w:rPr>
        <w:t xml:space="preserve"> Directory Breakdown</w:t>
      </w:r>
    </w:p>
    <w:p w14:paraId="05C4AB39" w14:textId="322BF388" w:rsidR="0005161E" w:rsidRPr="0005161E" w:rsidRDefault="0005161E" w:rsidP="00D271B6">
      <w:pPr>
        <w:ind w:left="360" w:right="360"/>
      </w:pPr>
      <w:r w:rsidRPr="0005161E">
        <w:rPr>
          <w:b/>
          <w:bCs/>
        </w:rPr>
        <w:t>The Chain of Responsibility (NLP Pipeline)</w:t>
      </w:r>
    </w:p>
    <w:p w14:paraId="655B6042" w14:textId="710E4276" w:rsidR="0005161E" w:rsidRPr="0005161E" w:rsidRDefault="0005161E" w:rsidP="00D271B6">
      <w:pPr>
        <w:tabs>
          <w:tab w:val="left" w:pos="2835"/>
        </w:tabs>
        <w:ind w:left="360" w:right="360"/>
      </w:pPr>
      <w:r w:rsidRPr="0005161E">
        <w:t>When an API request arrives, the [</w:t>
      </w:r>
      <w:proofErr w:type="spellStart"/>
      <w:r w:rsidRPr="0005161E">
        <w:t>PipelineService</w:t>
      </w:r>
      <w:proofErr w:type="spellEnd"/>
      <w:r>
        <w:t>]</w:t>
      </w:r>
      <w:r w:rsidRPr="0005161E">
        <w:t xml:space="preserve"> executes an ordered list of [</w:t>
      </w:r>
      <w:proofErr w:type="spellStart"/>
      <w:r w:rsidRPr="0005161E">
        <w:t>BaseLayer</w:t>
      </w:r>
      <w:proofErr w:type="spellEnd"/>
      <w:r>
        <w:t xml:space="preserve">] </w:t>
      </w:r>
      <w:r w:rsidRPr="0005161E">
        <w:t>implementations. A typical request flows as follows:</w:t>
      </w:r>
    </w:p>
    <w:p w14:paraId="7D889E30" w14:textId="6D3B41C8" w:rsidR="0005161E" w:rsidRPr="0005161E" w:rsidRDefault="0005161E" w:rsidP="00D271B6">
      <w:pPr>
        <w:tabs>
          <w:tab w:val="left" w:pos="2835"/>
        </w:tabs>
        <w:ind w:left="360" w:right="360"/>
      </w:pPr>
      <w:r w:rsidRPr="0005161E">
        <w:t xml:space="preserve">1. </w:t>
      </w:r>
      <w:proofErr w:type="spellStart"/>
      <w:r w:rsidRPr="0005161E">
        <w:rPr>
          <w:b/>
          <w:bCs/>
        </w:rPr>
        <w:t>GetCacheLayer</w:t>
      </w:r>
      <w:proofErr w:type="spellEnd"/>
      <w:r w:rsidRPr="0005161E">
        <w:t>: Performs a semantic search on previously asked questions. Short-circuits the pipeline if a &gt;95% match is found.</w:t>
      </w:r>
    </w:p>
    <w:p w14:paraId="7D298BF3" w14:textId="4F105CC9" w:rsidR="0005161E" w:rsidRPr="0005161E" w:rsidRDefault="0005161E" w:rsidP="00D271B6">
      <w:pPr>
        <w:tabs>
          <w:tab w:val="left" w:pos="2835"/>
        </w:tabs>
        <w:ind w:left="360" w:right="360"/>
      </w:pPr>
      <w:r w:rsidRPr="0005161E">
        <w:t xml:space="preserve">2. </w:t>
      </w:r>
      <w:proofErr w:type="spellStart"/>
      <w:r w:rsidRPr="0005161E">
        <w:rPr>
          <w:b/>
          <w:bCs/>
        </w:rPr>
        <w:t>PreprocessingLayer</w:t>
      </w:r>
      <w:proofErr w:type="spellEnd"/>
      <w:r w:rsidRPr="0005161E">
        <w:t>: Cleans Arabic text (removes emojis, normalizes characters).</w:t>
      </w:r>
    </w:p>
    <w:p w14:paraId="3DEAD480" w14:textId="17D0993A" w:rsidR="0005161E" w:rsidRPr="0005161E" w:rsidRDefault="0005161E" w:rsidP="00D271B6">
      <w:pPr>
        <w:tabs>
          <w:tab w:val="left" w:pos="2835"/>
        </w:tabs>
        <w:ind w:left="360" w:right="360"/>
      </w:pPr>
      <w:r w:rsidRPr="0005161E">
        <w:t xml:space="preserve">3. </w:t>
      </w:r>
      <w:proofErr w:type="spellStart"/>
      <w:r w:rsidRPr="0005161E">
        <w:rPr>
          <w:b/>
          <w:bCs/>
        </w:rPr>
        <w:t>ComplexityClassifierLayer</w:t>
      </w:r>
      <w:proofErr w:type="spellEnd"/>
      <w:r w:rsidRPr="0005161E">
        <w:t>: Flags if the question needs reasoning or is a simple FAQ.</w:t>
      </w:r>
    </w:p>
    <w:p w14:paraId="74E709A4" w14:textId="0ABCFCF0" w:rsidR="0005161E" w:rsidRPr="0005161E" w:rsidRDefault="0005161E" w:rsidP="00D271B6">
      <w:pPr>
        <w:tabs>
          <w:tab w:val="left" w:pos="2835"/>
        </w:tabs>
        <w:ind w:left="360" w:right="360"/>
      </w:pPr>
      <w:r w:rsidRPr="0005161E">
        <w:t xml:space="preserve">4. </w:t>
      </w:r>
      <w:proofErr w:type="spellStart"/>
      <w:r w:rsidRPr="0005161E">
        <w:rPr>
          <w:b/>
          <w:bCs/>
        </w:rPr>
        <w:t>IntentClassifierLayer</w:t>
      </w:r>
      <w:proofErr w:type="spellEnd"/>
      <w:r w:rsidRPr="0005161E">
        <w:rPr>
          <w:b/>
          <w:bCs/>
        </w:rPr>
        <w:t>`**</w:t>
      </w:r>
      <w:r w:rsidRPr="0005161E">
        <w:t>: Predicts intent (`</w:t>
      </w:r>
      <w:proofErr w:type="spellStart"/>
      <w:r w:rsidRPr="0005161E">
        <w:t>ask_price</w:t>
      </w:r>
      <w:proofErr w:type="spellEnd"/>
      <w:r w:rsidRPr="0005161E">
        <w:t>`, `</w:t>
      </w:r>
      <w:proofErr w:type="spellStart"/>
      <w:r w:rsidRPr="0005161E">
        <w:t>compare_products</w:t>
      </w:r>
      <w:proofErr w:type="spellEnd"/>
      <w:r w:rsidRPr="0005161E">
        <w:t>`, etc.).</w:t>
      </w:r>
    </w:p>
    <w:p w14:paraId="5E69BBEE" w14:textId="4B18A745" w:rsidR="0005161E" w:rsidRPr="0005161E" w:rsidRDefault="0005161E" w:rsidP="00D271B6">
      <w:pPr>
        <w:tabs>
          <w:tab w:val="left" w:pos="2835"/>
        </w:tabs>
        <w:ind w:left="360" w:right="360"/>
      </w:pPr>
      <w:r w:rsidRPr="0005161E">
        <w:lastRenderedPageBreak/>
        <w:t xml:space="preserve">5. </w:t>
      </w:r>
      <w:proofErr w:type="spellStart"/>
      <w:r w:rsidRPr="0005161E">
        <w:rPr>
          <w:b/>
          <w:bCs/>
        </w:rPr>
        <w:t>LocalLLMLayer</w:t>
      </w:r>
      <w:proofErr w:type="spellEnd"/>
      <w:r w:rsidRPr="0005161E">
        <w:t>: Injects context into the [</w:t>
      </w:r>
      <w:proofErr w:type="gramStart"/>
      <w:r w:rsidRPr="0005161E">
        <w:t>rag_template.py](</w:t>
      </w:r>
      <w:proofErr w:type="gramEnd"/>
      <w:r w:rsidRPr="0005161E">
        <w:t xml:space="preserve"> prompt and invokes the local LLM.</w:t>
      </w:r>
    </w:p>
    <w:p w14:paraId="195B9445" w14:textId="1A6D92EA" w:rsidR="0005161E" w:rsidRPr="0005161E" w:rsidRDefault="0005161E" w:rsidP="00D271B6">
      <w:pPr>
        <w:tabs>
          <w:tab w:val="left" w:pos="2835"/>
        </w:tabs>
        <w:ind w:left="360" w:right="360"/>
      </w:pPr>
      <w:r w:rsidRPr="0005161E">
        <w:t xml:space="preserve">6. </w:t>
      </w:r>
      <w:proofErr w:type="spellStart"/>
      <w:r w:rsidRPr="0005161E">
        <w:rPr>
          <w:b/>
          <w:bCs/>
        </w:rPr>
        <w:t>SaveCacheLayer</w:t>
      </w:r>
      <w:proofErr w:type="spellEnd"/>
      <w:r w:rsidRPr="0005161E">
        <w:t>: Saves the LLM's new answer back to the semantic cache.</w:t>
      </w:r>
    </w:p>
    <w:p w14:paraId="6953E9BD" w14:textId="77777777" w:rsidR="0005161E" w:rsidRPr="0005161E" w:rsidRDefault="0005161E" w:rsidP="00D271B6">
      <w:pPr>
        <w:tabs>
          <w:tab w:val="left" w:pos="2835"/>
        </w:tabs>
        <w:ind w:left="360" w:right="360"/>
      </w:pPr>
    </w:p>
    <w:p w14:paraId="3D0CC3BE" w14:textId="4B06E256" w:rsidR="009B7927" w:rsidRPr="009B7927" w:rsidRDefault="009B7927" w:rsidP="00D271B6">
      <w:pPr>
        <w:tabs>
          <w:tab w:val="left" w:pos="2835"/>
        </w:tabs>
        <w:ind w:left="360" w:right="360"/>
      </w:pPr>
      <w:r w:rsidRPr="009B7927">
        <w:rPr>
          <w:b/>
          <w:bCs/>
        </w:rPr>
        <w:t>4. Team Contribution Guidelines</w:t>
      </w:r>
    </w:p>
    <w:p w14:paraId="2DBE18DB" w14:textId="77777777" w:rsidR="009B7927" w:rsidRPr="009B7927" w:rsidRDefault="009B7927" w:rsidP="00D271B6">
      <w:pPr>
        <w:tabs>
          <w:tab w:val="left" w:pos="2835"/>
        </w:tabs>
        <w:ind w:left="360" w:right="360"/>
      </w:pPr>
    </w:p>
    <w:p w14:paraId="70CC5250" w14:textId="3BD04AE4" w:rsidR="009B7927" w:rsidRPr="009B7927" w:rsidRDefault="009B7927" w:rsidP="00D271B6">
      <w:pPr>
        <w:tabs>
          <w:tab w:val="left" w:pos="2835"/>
        </w:tabs>
        <w:ind w:left="360" w:right="360"/>
      </w:pPr>
      <w:r w:rsidRPr="009B7927">
        <w:rPr>
          <w:b/>
          <w:bCs/>
        </w:rPr>
        <w:t>Adding a New NLP Layer</w:t>
      </w:r>
    </w:p>
    <w:p w14:paraId="697EAF36" w14:textId="77777777" w:rsidR="009B7927" w:rsidRPr="009B7927" w:rsidRDefault="009B7927" w:rsidP="00D271B6">
      <w:pPr>
        <w:tabs>
          <w:tab w:val="left" w:pos="2835"/>
        </w:tabs>
        <w:ind w:left="360" w:right="360"/>
      </w:pPr>
      <w:r w:rsidRPr="009B7927">
        <w:t>Need to add a Translation or Profanity Filter layer? DO NOT modify existing layers. Create a new one.</w:t>
      </w:r>
    </w:p>
    <w:p w14:paraId="3C14970A" w14:textId="72C9E774" w:rsidR="009B7927" w:rsidRPr="009B7927" w:rsidRDefault="009B7927" w:rsidP="00D271B6">
      <w:pPr>
        <w:tabs>
          <w:tab w:val="left" w:pos="2835"/>
        </w:tabs>
        <w:ind w:left="360" w:right="360"/>
      </w:pPr>
    </w:p>
    <w:p w14:paraId="7CF32E19" w14:textId="3D57A4AD" w:rsidR="009B7927" w:rsidRDefault="009B7927" w:rsidP="00D271B6">
      <w:pPr>
        <w:pStyle w:val="ListParagraph"/>
        <w:numPr>
          <w:ilvl w:val="0"/>
          <w:numId w:val="12"/>
        </w:numPr>
        <w:tabs>
          <w:tab w:val="left" w:pos="2835"/>
        </w:tabs>
        <w:ind w:left="360" w:right="3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032F04F" wp14:editId="237E8344">
            <wp:simplePos x="0" y="0"/>
            <wp:positionH relativeFrom="column">
              <wp:posOffset>-6433</wp:posOffset>
            </wp:positionH>
            <wp:positionV relativeFrom="paragraph">
              <wp:posOffset>584760</wp:posOffset>
            </wp:positionV>
            <wp:extent cx="5457825" cy="790575"/>
            <wp:effectExtent l="0" t="0" r="9525" b="9525"/>
            <wp:wrapThrough wrapText="bothSides">
              <wp:wrapPolygon edited="0">
                <wp:start x="0" y="0"/>
                <wp:lineTo x="0" y="21340"/>
                <wp:lineTo x="21562" y="21340"/>
                <wp:lineTo x="21562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7927">
        <w:rPr>
          <w:b/>
          <w:bCs/>
        </w:rPr>
        <w:t>Create the Layer:</w:t>
      </w:r>
      <w:r w:rsidRPr="009B7927">
        <w:rPr>
          <w:b/>
          <w:bCs/>
        </w:rPr>
        <w:t xml:space="preserve"> </w:t>
      </w:r>
      <w:r w:rsidRPr="009B7927">
        <w:t xml:space="preserve">In </w:t>
      </w:r>
      <w:r>
        <w:t>“</w:t>
      </w:r>
      <w:proofErr w:type="spellStart"/>
      <w:r w:rsidRPr="009B7927">
        <w:t>src</w:t>
      </w:r>
      <w:proofErr w:type="spellEnd"/>
      <w:r w:rsidRPr="009B7927">
        <w:t>/infrastructure/</w:t>
      </w:r>
      <w:proofErr w:type="spellStart"/>
      <w:r w:rsidRPr="009B7927">
        <w:t>nlp</w:t>
      </w:r>
      <w:proofErr w:type="spellEnd"/>
      <w:r w:rsidRPr="009B7927">
        <w:t>/layers/</w:t>
      </w:r>
      <w:r>
        <w:t>”</w:t>
      </w:r>
      <w:r w:rsidRPr="009B7927">
        <w:t xml:space="preserve">, implement the </w:t>
      </w:r>
      <w:r>
        <w:t>“</w:t>
      </w:r>
      <w:proofErr w:type="spellStart"/>
      <w:r w:rsidRPr="009B7927">
        <w:t>BaseLayer</w:t>
      </w:r>
      <w:proofErr w:type="spellEnd"/>
      <w:r>
        <w:t>”</w:t>
      </w:r>
      <w:r w:rsidRPr="009B7927">
        <w:t xml:space="preserve"> </w:t>
      </w:r>
      <w:r>
        <w:t xml:space="preserve">abstract class and add new property in </w:t>
      </w:r>
      <w:proofErr w:type="spellStart"/>
      <w:r>
        <w:t>MessageContext</w:t>
      </w:r>
      <w:proofErr w:type="spellEnd"/>
      <w:r>
        <w:t xml:space="preserve"> if </w:t>
      </w:r>
      <w:proofErr w:type="spellStart"/>
      <w:r>
        <w:t>uou</w:t>
      </w:r>
      <w:proofErr w:type="spellEnd"/>
      <w:r>
        <w:t xml:space="preserve"> need in “</w:t>
      </w:r>
      <w:proofErr w:type="spellStart"/>
      <w:r w:rsidRPr="009B7927">
        <w:t>src</w:t>
      </w:r>
      <w:proofErr w:type="spellEnd"/>
      <w:r w:rsidRPr="009B7927">
        <w:t>\core\entities\message_context.py</w:t>
      </w:r>
      <w:r>
        <w:t>”</w:t>
      </w:r>
    </w:p>
    <w:p w14:paraId="643C9834" w14:textId="3ADD039A" w:rsidR="009B7927" w:rsidRDefault="009B7927" w:rsidP="00D271B6">
      <w:pPr>
        <w:tabs>
          <w:tab w:val="left" w:pos="2835"/>
        </w:tabs>
        <w:ind w:left="360" w:right="360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D31CFAC" wp14:editId="04ED83A3">
            <wp:simplePos x="0" y="0"/>
            <wp:positionH relativeFrom="column">
              <wp:posOffset>400792</wp:posOffset>
            </wp:positionH>
            <wp:positionV relativeFrom="paragraph">
              <wp:posOffset>73313</wp:posOffset>
            </wp:positionV>
            <wp:extent cx="4547870" cy="1992630"/>
            <wp:effectExtent l="0" t="0" r="5080" b="7620"/>
            <wp:wrapThrough wrapText="bothSides">
              <wp:wrapPolygon edited="0">
                <wp:start x="0" y="0"/>
                <wp:lineTo x="0" y="21476"/>
                <wp:lineTo x="21534" y="21476"/>
                <wp:lineTo x="21534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787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537142" w14:textId="0BEEE294" w:rsidR="009B7927" w:rsidRDefault="009B7927" w:rsidP="00D271B6">
      <w:pPr>
        <w:tabs>
          <w:tab w:val="left" w:pos="2835"/>
        </w:tabs>
        <w:ind w:left="360" w:right="360"/>
      </w:pPr>
    </w:p>
    <w:p w14:paraId="2BC4F24A" w14:textId="23C202B3" w:rsidR="009B7927" w:rsidRDefault="009B7927" w:rsidP="00D271B6">
      <w:pPr>
        <w:tabs>
          <w:tab w:val="left" w:pos="2835"/>
        </w:tabs>
        <w:ind w:left="360" w:right="360"/>
      </w:pPr>
    </w:p>
    <w:p w14:paraId="691E1036" w14:textId="74BE129D" w:rsidR="009B7927" w:rsidRDefault="009B7927" w:rsidP="00D271B6">
      <w:pPr>
        <w:tabs>
          <w:tab w:val="left" w:pos="2835"/>
        </w:tabs>
        <w:ind w:left="360" w:right="360"/>
      </w:pPr>
    </w:p>
    <w:p w14:paraId="39B6627C" w14:textId="22F85F3F" w:rsidR="009B7927" w:rsidRDefault="009B7927" w:rsidP="00D271B6">
      <w:pPr>
        <w:tabs>
          <w:tab w:val="left" w:pos="2835"/>
        </w:tabs>
        <w:ind w:left="360" w:right="36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D6AC124" wp14:editId="0CF6BE85">
            <wp:simplePos x="0" y="0"/>
            <wp:positionH relativeFrom="column">
              <wp:posOffset>-2969</wp:posOffset>
            </wp:positionH>
            <wp:positionV relativeFrom="paragraph">
              <wp:posOffset>0</wp:posOffset>
            </wp:positionV>
            <wp:extent cx="5486400" cy="3923030"/>
            <wp:effectExtent l="0" t="0" r="0" b="1270"/>
            <wp:wrapThrough wrapText="bothSides">
              <wp:wrapPolygon edited="0">
                <wp:start x="0" y="0"/>
                <wp:lineTo x="0" y="21502"/>
                <wp:lineTo x="21525" y="21502"/>
                <wp:lineTo x="21525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558B54" w14:textId="0DEE9EF6" w:rsidR="009B7927" w:rsidRDefault="009B7927" w:rsidP="00D271B6">
      <w:pPr>
        <w:tabs>
          <w:tab w:val="left" w:pos="2835"/>
        </w:tabs>
        <w:ind w:left="360" w:right="360"/>
      </w:pPr>
    </w:p>
    <w:p w14:paraId="6470CB5A" w14:textId="6DE947E8" w:rsidR="009B7927" w:rsidRDefault="009B7927" w:rsidP="00D271B6">
      <w:pPr>
        <w:tabs>
          <w:tab w:val="left" w:pos="2835"/>
        </w:tabs>
        <w:ind w:left="360" w:right="360"/>
      </w:pPr>
    </w:p>
    <w:p w14:paraId="0975F8FD" w14:textId="1C63A731" w:rsidR="009B7927" w:rsidRDefault="009B7927" w:rsidP="00D271B6">
      <w:pPr>
        <w:pStyle w:val="ListParagraph"/>
        <w:numPr>
          <w:ilvl w:val="0"/>
          <w:numId w:val="12"/>
        </w:numPr>
        <w:tabs>
          <w:tab w:val="left" w:pos="2835"/>
        </w:tabs>
        <w:ind w:left="360" w:right="360"/>
      </w:pPr>
      <w:r w:rsidRPr="00D271B6">
        <w:rPr>
          <w:b/>
          <w:bCs/>
        </w:rPr>
        <w:lastRenderedPageBreak/>
        <w:t xml:space="preserve">Inject the </w:t>
      </w:r>
      <w:proofErr w:type="gramStart"/>
      <w:r w:rsidRPr="00D271B6">
        <w:rPr>
          <w:b/>
          <w:bCs/>
        </w:rPr>
        <w:t>Layer:*</w:t>
      </w:r>
      <w:proofErr w:type="gramEnd"/>
      <w:r w:rsidRPr="00D271B6">
        <w:rPr>
          <w:b/>
          <w:bCs/>
        </w:rPr>
        <w:t>*</w:t>
      </w:r>
      <w:r w:rsidRPr="009B7927">
        <w:t xml:space="preserve"> Open `</w:t>
      </w:r>
      <w:proofErr w:type="spellStart"/>
      <w:r w:rsidRPr="009B7927">
        <w:t>src</w:t>
      </w:r>
      <w:proofErr w:type="spellEnd"/>
      <w:r w:rsidRPr="009B7927">
        <w:t>/di/nlp_di.py` and add `</w:t>
      </w:r>
      <w:proofErr w:type="spellStart"/>
      <w:r w:rsidRPr="009B7927">
        <w:t>TranslationLayer</w:t>
      </w:r>
      <w:proofErr w:type="spellEnd"/>
      <w:r w:rsidRPr="009B7927">
        <w:t>()` to the `layers` list inside `</w:t>
      </w:r>
      <w:proofErr w:type="spellStart"/>
      <w:r w:rsidRPr="009B7927">
        <w:t>build_nlp_pipeline</w:t>
      </w:r>
      <w:proofErr w:type="spellEnd"/>
      <w:r w:rsidRPr="009B7927">
        <w:t xml:space="preserve">()`. The order in the list </w:t>
      </w:r>
      <w:r w:rsidRPr="00D271B6">
        <w:rPr>
          <w:i/>
          <w:iCs/>
        </w:rPr>
        <w:t>*is*</w:t>
      </w:r>
      <w:r w:rsidRPr="009B7927">
        <w:t xml:space="preserve"> the order of execution.</w:t>
      </w:r>
    </w:p>
    <w:p w14:paraId="2A88B4F5" w14:textId="041FCC3F" w:rsidR="00D271B6" w:rsidRPr="00D271B6" w:rsidRDefault="00D271B6" w:rsidP="00D271B6">
      <w:pPr>
        <w:tabs>
          <w:tab w:val="left" w:pos="2835"/>
        </w:tabs>
        <w:ind w:left="360" w:right="360"/>
        <w:rPr>
          <w:b/>
          <w:bCs/>
        </w:rPr>
      </w:pPr>
      <w:r w:rsidRPr="00D271B6">
        <w:rPr>
          <w:b/>
          <w:bCs/>
        </w:rPr>
        <w:t>Modifying Prompts</w:t>
      </w:r>
    </w:p>
    <w:p w14:paraId="5992D42C" w14:textId="07121DFD" w:rsidR="00D271B6" w:rsidRPr="00D271B6" w:rsidRDefault="00D271B6" w:rsidP="00D271B6">
      <w:pPr>
        <w:pStyle w:val="ListParagraph"/>
        <w:tabs>
          <w:tab w:val="left" w:pos="2835"/>
        </w:tabs>
        <w:ind w:left="360" w:right="360"/>
        <w:rPr>
          <w:b/>
          <w:bCs/>
        </w:rPr>
      </w:pPr>
      <w:r w:rsidRPr="00D271B6">
        <w:rPr>
          <w:b/>
          <w:bCs/>
        </w:rPr>
        <w:t xml:space="preserve">All LLM prompts live in </w:t>
      </w:r>
      <w:r>
        <w:rPr>
          <w:b/>
          <w:bCs/>
        </w:rPr>
        <w:t>“</w:t>
      </w:r>
      <w:proofErr w:type="spellStart"/>
      <w:r w:rsidRPr="00D271B6">
        <w:rPr>
          <w:b/>
          <w:bCs/>
        </w:rPr>
        <w:t>src</w:t>
      </w:r>
      <w:proofErr w:type="spellEnd"/>
      <w:r w:rsidRPr="00D271B6">
        <w:rPr>
          <w:b/>
          <w:bCs/>
        </w:rPr>
        <w:t>/core/</w:t>
      </w:r>
      <w:proofErr w:type="spellStart"/>
      <w:r w:rsidRPr="00D271B6">
        <w:rPr>
          <w:b/>
          <w:bCs/>
        </w:rPr>
        <w:t>prompts_templetes</w:t>
      </w:r>
      <w:proofErr w:type="spellEnd"/>
      <w:r w:rsidRPr="00D271B6">
        <w:rPr>
          <w:b/>
          <w:bCs/>
        </w:rPr>
        <w:t>/</w:t>
      </w:r>
      <w:r>
        <w:rPr>
          <w:b/>
          <w:bCs/>
        </w:rPr>
        <w:t>”</w:t>
      </w:r>
      <w:r w:rsidRPr="00D271B6">
        <w:rPr>
          <w:b/>
          <w:bCs/>
        </w:rPr>
        <w:t xml:space="preserve">. </w:t>
      </w:r>
    </w:p>
    <w:p w14:paraId="70E28C86" w14:textId="402B1D00" w:rsidR="00D271B6" w:rsidRPr="00D271B6" w:rsidRDefault="00D271B6" w:rsidP="00D271B6">
      <w:pPr>
        <w:pStyle w:val="ListParagraph"/>
        <w:tabs>
          <w:tab w:val="left" w:pos="2835"/>
        </w:tabs>
        <w:ind w:left="360" w:right="360"/>
        <w:rPr>
          <w:b/>
          <w:bCs/>
        </w:rPr>
      </w:pPr>
    </w:p>
    <w:p w14:paraId="3E35EA24" w14:textId="2FB56AC3" w:rsidR="00D271B6" w:rsidRPr="00D271B6" w:rsidRDefault="00D271B6" w:rsidP="00D271B6">
      <w:pPr>
        <w:pStyle w:val="ListParagraph"/>
        <w:tabs>
          <w:tab w:val="left" w:pos="2835"/>
        </w:tabs>
        <w:ind w:left="360" w:right="360"/>
        <w:rPr>
          <w:b/>
          <w:bCs/>
        </w:rPr>
      </w:pPr>
      <w:r w:rsidRPr="00D271B6">
        <w:rPr>
          <w:b/>
          <w:bCs/>
        </w:rPr>
        <w:t>If the local LLM starts hallucinating or ignoring Arabic constraints, **do not** write code to fix it. First, attempt to update `rag_template.py` with stricter instructions. The system prompt is our primary defense against hallucinations.</w:t>
      </w:r>
    </w:p>
    <w:p w14:paraId="35642B7D" w14:textId="77777777" w:rsidR="00D271B6" w:rsidRPr="00D271B6" w:rsidRDefault="00D271B6" w:rsidP="00D271B6">
      <w:pPr>
        <w:pStyle w:val="ListParagraph"/>
        <w:tabs>
          <w:tab w:val="left" w:pos="2835"/>
        </w:tabs>
        <w:ind w:left="360" w:right="360"/>
        <w:rPr>
          <w:b/>
          <w:bCs/>
        </w:rPr>
      </w:pPr>
    </w:p>
    <w:p w14:paraId="5B40773C" w14:textId="77777777" w:rsidR="00D271B6" w:rsidRPr="00D271B6" w:rsidRDefault="00D271B6" w:rsidP="00D271B6">
      <w:pPr>
        <w:tabs>
          <w:tab w:val="left" w:pos="2835"/>
        </w:tabs>
        <w:ind w:left="360" w:right="360"/>
      </w:pPr>
    </w:p>
    <w:p w14:paraId="532B1D46" w14:textId="4ADA36CC" w:rsidR="00D271B6" w:rsidRPr="00D271B6" w:rsidRDefault="00D271B6" w:rsidP="00D271B6">
      <w:pPr>
        <w:tabs>
          <w:tab w:val="left" w:pos="2835"/>
        </w:tabs>
        <w:ind w:left="360" w:right="360"/>
      </w:pPr>
      <w:r w:rsidRPr="00D271B6">
        <w:rPr>
          <w:b/>
          <w:bCs/>
        </w:rPr>
        <w:t xml:space="preserve"> 5. Deployment &amp; Scaling </w:t>
      </w:r>
    </w:p>
    <w:p w14:paraId="380EF686" w14:textId="77777777" w:rsidR="00D271B6" w:rsidRPr="00D271B6" w:rsidRDefault="00D271B6" w:rsidP="00D271B6">
      <w:pPr>
        <w:tabs>
          <w:tab w:val="left" w:pos="2835"/>
        </w:tabs>
        <w:ind w:left="360" w:right="360"/>
      </w:pPr>
    </w:p>
    <w:p w14:paraId="31144254" w14:textId="299360DA" w:rsidR="00D271B6" w:rsidRPr="00D271B6" w:rsidRDefault="00D271B6" w:rsidP="00D271B6">
      <w:pPr>
        <w:tabs>
          <w:tab w:val="left" w:pos="2835"/>
        </w:tabs>
        <w:ind w:left="360" w:right="360"/>
      </w:pPr>
      <w:r w:rsidRPr="00D271B6">
        <w:rPr>
          <w:b/>
          <w:bCs/>
        </w:rPr>
        <w:t xml:space="preserve"> Caching Strategy</w:t>
      </w:r>
    </w:p>
    <w:p w14:paraId="71416D93" w14:textId="4E90AF5E" w:rsidR="00D271B6" w:rsidRPr="00D271B6" w:rsidRDefault="00D271B6" w:rsidP="00D271B6">
      <w:pPr>
        <w:tabs>
          <w:tab w:val="left" w:pos="2835"/>
        </w:tabs>
        <w:ind w:left="360" w:right="360"/>
      </w:pPr>
      <w:r w:rsidRPr="00D271B6">
        <w:t xml:space="preserve"> Our </w:t>
      </w:r>
      <w:r>
        <w:t>“</w:t>
      </w:r>
      <w:proofErr w:type="spellStart"/>
      <w:r w:rsidRPr="00D271B6">
        <w:t>vector_store</w:t>
      </w:r>
      <w:proofErr w:type="spellEnd"/>
      <w:r>
        <w:t>”</w:t>
      </w:r>
      <w:r w:rsidRPr="00D271B6">
        <w:t xml:space="preserve"> effectively acts as an intelligent semantic cache. For high availability, monitor the cache size. </w:t>
      </w:r>
    </w:p>
    <w:p w14:paraId="7615912B" w14:textId="20B3F980" w:rsidR="00D271B6" w:rsidRPr="00D271B6" w:rsidRDefault="00D271B6" w:rsidP="00D271B6">
      <w:pPr>
        <w:tabs>
          <w:tab w:val="left" w:pos="2835"/>
        </w:tabs>
        <w:ind w:left="360" w:right="360"/>
      </w:pPr>
      <w:r w:rsidRPr="00D271B6">
        <w:t xml:space="preserve">By default, components in </w:t>
      </w:r>
      <w:r>
        <w:t>“</w:t>
      </w:r>
      <w:r w:rsidRPr="00D271B6">
        <w:t>di/*.</w:t>
      </w:r>
      <w:proofErr w:type="spellStart"/>
      <w:r w:rsidRPr="00D271B6">
        <w:t>py</w:t>
      </w:r>
      <w:proofErr w:type="spellEnd"/>
      <w:r>
        <w:t>”</w:t>
      </w:r>
      <w:r w:rsidRPr="00D271B6">
        <w:t xml:space="preserve"> use standard Python `@lru_cache(maxsize=1)</w:t>
      </w:r>
      <w:r>
        <w:t>”</w:t>
      </w:r>
      <w:r w:rsidRPr="00D271B6">
        <w:t xml:space="preserve"> ensuring heavy objects (like </w:t>
      </w:r>
      <w:proofErr w:type="spellStart"/>
      <w:r w:rsidRPr="00D271B6">
        <w:t>HuggingFace</w:t>
      </w:r>
      <w:proofErr w:type="spellEnd"/>
      <w:r w:rsidRPr="00D271B6">
        <w:t xml:space="preserve"> models and DB clients) are strictly instantiated as </w:t>
      </w:r>
      <w:r w:rsidRPr="00D271B6">
        <w:rPr>
          <w:b/>
          <w:bCs/>
        </w:rPr>
        <w:t>Singletons</w:t>
      </w:r>
      <w:r w:rsidRPr="00D271B6">
        <w:t>.</w:t>
      </w:r>
    </w:p>
    <w:p w14:paraId="346F06B3" w14:textId="77777777" w:rsidR="00D271B6" w:rsidRPr="00D271B6" w:rsidRDefault="00D271B6" w:rsidP="00D271B6">
      <w:pPr>
        <w:tabs>
          <w:tab w:val="left" w:pos="2835"/>
        </w:tabs>
        <w:ind w:left="360" w:right="360"/>
      </w:pPr>
    </w:p>
    <w:p w14:paraId="2260C00B" w14:textId="724ACD4B" w:rsidR="00D271B6" w:rsidRPr="00D271B6" w:rsidRDefault="00D271B6" w:rsidP="00D271B6">
      <w:pPr>
        <w:tabs>
          <w:tab w:val="left" w:pos="2835"/>
        </w:tabs>
        <w:ind w:left="360" w:right="360"/>
      </w:pPr>
      <w:r w:rsidRPr="00D271B6">
        <w:rPr>
          <w:b/>
          <w:bCs/>
        </w:rPr>
        <w:t>Horizontal Scaling</w:t>
      </w:r>
    </w:p>
    <w:p w14:paraId="74B4369E" w14:textId="717934B4" w:rsidR="00D271B6" w:rsidRPr="00D271B6" w:rsidRDefault="00D271B6" w:rsidP="00D271B6">
      <w:pPr>
        <w:tabs>
          <w:tab w:val="left" w:pos="2835"/>
        </w:tabs>
        <w:ind w:left="360" w:right="360"/>
      </w:pPr>
      <w:r w:rsidRPr="00D271B6">
        <w:t xml:space="preserve">1. </w:t>
      </w:r>
      <w:r w:rsidRPr="00D271B6">
        <w:rPr>
          <w:b/>
          <w:bCs/>
        </w:rPr>
        <w:t>API Scalability**</w:t>
      </w:r>
      <w:r w:rsidRPr="00D271B6">
        <w:t xml:space="preserve">: Because the </w:t>
      </w:r>
      <w:proofErr w:type="spellStart"/>
      <w:r w:rsidRPr="00D271B6">
        <w:t>FastAPI</w:t>
      </w:r>
      <w:proofErr w:type="spellEnd"/>
      <w:r w:rsidRPr="00D271B6">
        <w:t xml:space="preserve"> layer is entirely stateless, you can easily scale by running multiple </w:t>
      </w:r>
      <w:proofErr w:type="spellStart"/>
      <w:r w:rsidRPr="00D271B6">
        <w:t>Uvicorn</w:t>
      </w:r>
      <w:proofErr w:type="spellEnd"/>
      <w:r w:rsidRPr="00D271B6">
        <w:t xml:space="preserve"> workers (`</w:t>
      </w:r>
      <w:proofErr w:type="spellStart"/>
      <w:r w:rsidRPr="00D271B6">
        <w:t>uvicorn</w:t>
      </w:r>
      <w:proofErr w:type="spellEnd"/>
      <w:r w:rsidRPr="00D271B6">
        <w:t xml:space="preserve"> </w:t>
      </w:r>
      <w:proofErr w:type="spellStart"/>
      <w:r w:rsidRPr="00D271B6">
        <w:t>app:app</w:t>
      </w:r>
      <w:proofErr w:type="spellEnd"/>
      <w:r w:rsidRPr="00D271B6">
        <w:t xml:space="preserve"> --workers 4`). </w:t>
      </w:r>
    </w:p>
    <w:p w14:paraId="40A03652" w14:textId="0EE49657" w:rsidR="00D271B6" w:rsidRPr="00D271B6" w:rsidRDefault="00D271B6" w:rsidP="00D271B6">
      <w:pPr>
        <w:tabs>
          <w:tab w:val="left" w:pos="2835"/>
        </w:tabs>
        <w:ind w:left="360" w:right="360"/>
      </w:pPr>
      <w:r w:rsidRPr="00D271B6">
        <w:t xml:space="preserve">2. </w:t>
      </w:r>
      <w:r w:rsidRPr="00D271B6">
        <w:rPr>
          <w:b/>
          <w:bCs/>
        </w:rPr>
        <w:t>LLM Inference**</w:t>
      </w:r>
      <w:r w:rsidRPr="00D271B6">
        <w:t xml:space="preserve">: If the system is bottlenecked by text generation, the </w:t>
      </w:r>
      <w:r>
        <w:t>“</w:t>
      </w:r>
      <w:proofErr w:type="spellStart"/>
      <w:r w:rsidRPr="00D271B6">
        <w:t>LocalLLMLayer</w:t>
      </w:r>
      <w:proofErr w:type="spellEnd"/>
      <w:r>
        <w:t>”</w:t>
      </w:r>
      <w:r w:rsidRPr="00D271B6">
        <w:t xml:space="preserve"> should be refactored to point to a dedicated inference server (like </w:t>
      </w:r>
      <w:proofErr w:type="spellStart"/>
      <w:r w:rsidRPr="00D271B6">
        <w:t>vLLM</w:t>
      </w:r>
      <w:proofErr w:type="spellEnd"/>
      <w:r w:rsidRPr="00D271B6">
        <w:t xml:space="preserve">, </w:t>
      </w:r>
      <w:proofErr w:type="spellStart"/>
      <w:r w:rsidRPr="00D271B6">
        <w:t>Ollama</w:t>
      </w:r>
      <w:proofErr w:type="spellEnd"/>
      <w:r w:rsidRPr="00D271B6">
        <w:t xml:space="preserve">, or Triton Inference Server) hosted on dedicated GPU machines, rather than loading model weights into the </w:t>
      </w:r>
      <w:proofErr w:type="spellStart"/>
      <w:r w:rsidRPr="00D271B6">
        <w:t>FastAPI</w:t>
      </w:r>
      <w:proofErr w:type="spellEnd"/>
      <w:r w:rsidRPr="00D271B6">
        <w:t xml:space="preserve"> process memory.</w:t>
      </w:r>
    </w:p>
    <w:p w14:paraId="5D50C96B" w14:textId="0CEF9E23" w:rsidR="00D271B6" w:rsidRPr="00D271B6" w:rsidRDefault="00D271B6" w:rsidP="00D271B6">
      <w:pPr>
        <w:tabs>
          <w:tab w:val="left" w:pos="2835"/>
        </w:tabs>
        <w:ind w:left="360" w:right="360"/>
      </w:pPr>
      <w:r w:rsidRPr="00D271B6">
        <w:t xml:space="preserve">3. </w:t>
      </w:r>
      <w:r w:rsidRPr="00D271B6">
        <w:rPr>
          <w:b/>
          <w:bCs/>
        </w:rPr>
        <w:t>Database Externalization</w:t>
      </w:r>
      <w:r w:rsidRPr="00D271B6">
        <w:t xml:space="preserve">: </w:t>
      </w:r>
      <w:proofErr w:type="spellStart"/>
      <w:r w:rsidRPr="00D271B6">
        <w:t>ChromaDB</w:t>
      </w:r>
      <w:proofErr w:type="spellEnd"/>
      <w:r w:rsidRPr="00D271B6">
        <w:t xml:space="preserve"> currently runs locally. For production with multiple nodes, transition </w:t>
      </w:r>
      <w:proofErr w:type="spellStart"/>
      <w:r w:rsidRPr="00D271B6">
        <w:t>ChromaDB</w:t>
      </w:r>
      <w:proofErr w:type="spellEnd"/>
      <w:r w:rsidRPr="00D271B6">
        <w:t xml:space="preserve"> to a client-server setup by updating the </w:t>
      </w:r>
      <w:r>
        <w:t>“</w:t>
      </w:r>
      <w:proofErr w:type="spellStart"/>
      <w:r w:rsidRPr="00D271B6">
        <w:t>build_cache_chroma_</w:t>
      </w:r>
      <w:proofErr w:type="gramStart"/>
      <w:r w:rsidRPr="00D271B6">
        <w:t>db</w:t>
      </w:r>
      <w:proofErr w:type="spellEnd"/>
      <w:r w:rsidRPr="00D271B6">
        <w:t>(</w:t>
      </w:r>
      <w:proofErr w:type="gramEnd"/>
      <w:r w:rsidRPr="00D271B6">
        <w:t>)</w:t>
      </w:r>
      <w:r>
        <w:t>”</w:t>
      </w:r>
      <w:r w:rsidRPr="00D271B6">
        <w:t xml:space="preserve"> function in </w:t>
      </w:r>
      <w:r>
        <w:t>“</w:t>
      </w:r>
      <w:r w:rsidRPr="00D271B6">
        <w:t>di/cache_di.py</w:t>
      </w:r>
      <w:r>
        <w:t>”</w:t>
      </w:r>
      <w:r w:rsidRPr="00D271B6">
        <w:t xml:space="preserve"> to point to the remote Chroma host.</w:t>
      </w:r>
    </w:p>
    <w:p w14:paraId="7F4C01B5" w14:textId="77777777" w:rsidR="00D271B6" w:rsidRPr="00D271B6" w:rsidRDefault="00D271B6" w:rsidP="00D271B6">
      <w:pPr>
        <w:tabs>
          <w:tab w:val="left" w:pos="2835"/>
        </w:tabs>
        <w:ind w:left="360" w:right="360"/>
      </w:pPr>
    </w:p>
    <w:p w14:paraId="6046EFA0" w14:textId="77777777" w:rsidR="00D271B6" w:rsidRPr="009B7927" w:rsidRDefault="00D271B6" w:rsidP="00D271B6">
      <w:pPr>
        <w:tabs>
          <w:tab w:val="left" w:pos="2835"/>
        </w:tabs>
        <w:ind w:left="360" w:right="360"/>
      </w:pPr>
    </w:p>
    <w:p w14:paraId="533AED39" w14:textId="76A3F95E" w:rsidR="0005161E" w:rsidRPr="0005161E" w:rsidRDefault="0005161E" w:rsidP="00D271B6">
      <w:pPr>
        <w:tabs>
          <w:tab w:val="left" w:pos="2835"/>
        </w:tabs>
        <w:ind w:left="360" w:right="360"/>
      </w:pPr>
    </w:p>
    <w:p w14:paraId="3F82571D" w14:textId="77777777" w:rsidR="0005161E" w:rsidRPr="0005161E" w:rsidRDefault="0005161E" w:rsidP="00D271B6">
      <w:pPr>
        <w:tabs>
          <w:tab w:val="left" w:pos="2835"/>
        </w:tabs>
        <w:ind w:left="360" w:right="360"/>
      </w:pPr>
    </w:p>
    <w:p w14:paraId="33DC2CE2" w14:textId="793852D2" w:rsidR="0005161E" w:rsidRPr="0005161E" w:rsidRDefault="0005161E" w:rsidP="00D271B6">
      <w:pPr>
        <w:ind w:left="360" w:right="360"/>
      </w:pPr>
    </w:p>
    <w:p w14:paraId="0B9ADD59" w14:textId="77777777" w:rsidR="0005161E" w:rsidRPr="004F59AD" w:rsidRDefault="0005161E" w:rsidP="00D271B6">
      <w:pPr>
        <w:ind w:left="360" w:right="360"/>
      </w:pPr>
    </w:p>
    <w:sectPr w:rsidR="0005161E" w:rsidRPr="004F59AD" w:rsidSect="00D271B6">
      <w:pgSz w:w="12240" w:h="15840"/>
      <w:pgMar w:top="720" w:right="720" w:bottom="720" w:left="72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A52AD" w14:textId="77777777" w:rsidR="00A552FA" w:rsidRDefault="00A552FA" w:rsidP="009B7927">
      <w:pPr>
        <w:spacing w:after="0" w:line="240" w:lineRule="auto"/>
      </w:pPr>
      <w:r>
        <w:separator/>
      </w:r>
    </w:p>
  </w:endnote>
  <w:endnote w:type="continuationSeparator" w:id="0">
    <w:p w14:paraId="0C474985" w14:textId="77777777" w:rsidR="00A552FA" w:rsidRDefault="00A552FA" w:rsidP="009B7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E3217" w14:textId="77777777" w:rsidR="00A552FA" w:rsidRDefault="00A552FA" w:rsidP="009B7927">
      <w:pPr>
        <w:spacing w:after="0" w:line="240" w:lineRule="auto"/>
      </w:pPr>
      <w:r>
        <w:separator/>
      </w:r>
    </w:p>
  </w:footnote>
  <w:footnote w:type="continuationSeparator" w:id="0">
    <w:p w14:paraId="752D745B" w14:textId="77777777" w:rsidR="00A552FA" w:rsidRDefault="00A552FA" w:rsidP="009B79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9C5AC8"/>
    <w:multiLevelType w:val="hybridMultilevel"/>
    <w:tmpl w:val="8C38A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1731CD"/>
    <w:multiLevelType w:val="hybridMultilevel"/>
    <w:tmpl w:val="69CEA628"/>
    <w:lvl w:ilvl="0" w:tplc="51B2A6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BD3ADF"/>
    <w:multiLevelType w:val="hybridMultilevel"/>
    <w:tmpl w:val="7BFAC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740204">
    <w:abstractNumId w:val="8"/>
  </w:num>
  <w:num w:numId="2" w16cid:durableId="1571191963">
    <w:abstractNumId w:val="6"/>
  </w:num>
  <w:num w:numId="3" w16cid:durableId="83113373">
    <w:abstractNumId w:val="5"/>
  </w:num>
  <w:num w:numId="4" w16cid:durableId="886139394">
    <w:abstractNumId w:val="4"/>
  </w:num>
  <w:num w:numId="5" w16cid:durableId="1274166497">
    <w:abstractNumId w:val="7"/>
  </w:num>
  <w:num w:numId="6" w16cid:durableId="1230650110">
    <w:abstractNumId w:val="3"/>
  </w:num>
  <w:num w:numId="7" w16cid:durableId="1300500218">
    <w:abstractNumId w:val="2"/>
  </w:num>
  <w:num w:numId="8" w16cid:durableId="1555583942">
    <w:abstractNumId w:val="1"/>
  </w:num>
  <w:num w:numId="9" w16cid:durableId="1773672169">
    <w:abstractNumId w:val="0"/>
  </w:num>
  <w:num w:numId="10" w16cid:durableId="1945766088">
    <w:abstractNumId w:val="11"/>
  </w:num>
  <w:num w:numId="11" w16cid:durableId="2098749254">
    <w:abstractNumId w:val="9"/>
  </w:num>
  <w:num w:numId="12" w16cid:durableId="20199619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335"/>
    <w:rsid w:val="00034616"/>
    <w:rsid w:val="0005161E"/>
    <w:rsid w:val="0006063C"/>
    <w:rsid w:val="0015074B"/>
    <w:rsid w:val="00190F5B"/>
    <w:rsid w:val="0029639D"/>
    <w:rsid w:val="002D0315"/>
    <w:rsid w:val="00326F90"/>
    <w:rsid w:val="004F59AD"/>
    <w:rsid w:val="00583780"/>
    <w:rsid w:val="009B7927"/>
    <w:rsid w:val="00A552FA"/>
    <w:rsid w:val="00AA1D8D"/>
    <w:rsid w:val="00B47730"/>
    <w:rsid w:val="00CB0664"/>
    <w:rsid w:val="00D271B6"/>
    <w:rsid w:val="00E040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AA3ADE"/>
  <w14:defaultImageDpi w14:val="300"/>
  <w15:docId w15:val="{C971BE34-D5D3-4F20-A211-4A90478CA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53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2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4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4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0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4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2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9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6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6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1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03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7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8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6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5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6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3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1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1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7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3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1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Hossam</cp:lastModifiedBy>
  <cp:revision>4</cp:revision>
  <dcterms:created xsi:type="dcterms:W3CDTF">2013-12-23T23:15:00Z</dcterms:created>
  <dcterms:modified xsi:type="dcterms:W3CDTF">2026-03-18T22:34:00Z</dcterms:modified>
  <cp:category/>
</cp:coreProperties>
</file>